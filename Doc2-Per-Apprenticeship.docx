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AoE2DE AI Engineering Knowledge System</w:t>
      </w:r>
    </w:p>
    <w:p>
      <w:pPr>
        <w:jc w:val="center"/>
      </w:pPr>
      <w:r>
        <w:rPr>
          <w:b/>
        </w:rPr>
        <w:t>Document 2 — Zero-to-Expert .per Apprenticeship</w:t>
      </w:r>
    </w:p>
    <w:p>
      <w:pPr>
        <w:jc w:val="center"/>
      </w:pPr>
      <w:r>
        <w:t>Three bots, deliberate failures, and a graduation test. Companion: Document 1 (Reference).</w:t>
      </w:r>
    </w:p>
    <w:p>
      <w:pPr>
        <w:jc w:val="center"/>
      </w:pPr>
      <w:r>
        <w:t>Generated 2026-09-16. Prerequisite assumed: none.</w:t>
      </w:r>
    </w:p>
    <w:p>
      <w:pPr>
        <w:pStyle w:val="Heading1"/>
      </w:pPr>
      <w:r>
        <w:t>0. How this course works (read first)</w:t>
      </w:r>
    </w:p>
    <w:p>
      <w:pPr>
        <w:pStyle w:val="ListBullet"/>
      </w:pPr>
      <w:r>
        <w:t>You need no AoE2 AI knowledge. General programming helps but every .per concept is introduced from zero.</w:t>
      </w:r>
    </w:p>
    <w:p>
      <w:pPr>
        <w:pStyle w:val="ListBullet"/>
      </w:pPr>
      <w:r>
        <w:t>Each lesson follows the same ten steps (what / why / engine behavior / smallest example / verification / failures / causes / professional debugging / connection / next). Do not skip verification steps — an unverified rule is a rumor.</w:t>
      </w:r>
    </w:p>
    <w:p>
      <w:pPr>
        <w:pStyle w:val="ListBullet"/>
      </w:pPr>
      <w:r>
        <w:t>Language rule for this course: no "obviously", "simply", "just", "as you know", or "easily" where reasoning is owed. If a step feels skipped, that is a course bug — note it and work it out explicitly.</w:t>
      </w:r>
    </w:p>
    <w:p>
      <w:pPr>
        <w:pStyle w:val="ListBullet"/>
      </w:pPr>
      <w:r>
        <w:t>You will build three bots: Little (language + execution model), Thinking (state over time), Adaptive (observe→verify loop). Then a fourth, alone.</w:t>
      </w:r>
    </w:p>
    <w:p>
      <w:pPr>
        <w:pStyle w:val="ListBullet"/>
      </w:pPr>
      <w:r>
        <w:t>Keep Document 1 beside you. Margin tags like [Doc1 §5.3] point at the engineering contract behind each lesson.</w:t>
      </w:r>
    </w:p>
    <w:p>
      <w:pPr>
        <w:pStyle w:val="ListBullet"/>
      </w:pPr>
      <w:r>
        <w:t>Debugging taxonomy (used from Lesson 1): parser / symbol / load / semantic / scheduling / state / authority / resource / execution / completion / recovery / version. Every failure you meet gets classified — that classification is the skill.</w:t>
      </w:r>
    </w:p>
    <w:p>
      <w:pPr>
        <w:pStyle w:val="Heading1"/>
      </w:pPr>
      <w:r>
        <w:t>BOT 1 — THE LITTLE BOT (language + execution model)</w:t>
      </w:r>
    </w:p>
    <w:p>
      <w:r>
        <w:rPr>
          <w:b w:val="0"/>
          <w:i/>
        </w:rPr>
        <w:t>Goal for Bot 1: "I want the AI to do one thing when one condition is true. How do I express what the engine can observe, write the condition, issue the action, load the code, and prove it happened?" [Doc1 §§2–5]</w:t>
      </w:r>
    </w:p>
    <w:p>
      <w:pPr>
        <w:pStyle w:val="Heading2"/>
      </w:pPr>
      <w:r>
        <w:t>Lesson 1.1 — Files: where the AI lives</w:t>
      </w:r>
    </w:p>
    <w:p>
      <w:r>
        <w:rPr>
          <w:b w:val="0"/>
          <w:i w:val="0"/>
        </w:rPr>
        <w:t>What is this? An AI is a named package: a marker file (&lt;name&gt;.ai, zero bytes), a root script (&lt;name&gt;.per), and optionally a folder of modules. The game finds it by name in the ai/ directory.</w:t>
      </w:r>
    </w:p>
    <w:p>
      <w:r>
        <w:rPr>
          <w:b w:val="0"/>
          <w:i w:val="0"/>
        </w:rPr>
        <w:t>Why does the AI need it? Without the package structure the engine has nothing to load — a folder-only zip once caused a real "freezes on upload" incident because the load tree had no entry point.</w:t>
      </w:r>
    </w:p>
    <w:p>
      <w:r>
        <w:rPr>
          <w:b w:val="0"/>
          <w:i w:val="0"/>
        </w:rPr>
        <w:t>What does the engine actually do? At match start the engine reads &lt;name&gt;.per and appends every (load "…") target, in order, into one rule table. A missing target breaks the load; order decides which definitions exist when later code is read. [Doc1 §2.2]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; LittleBot.per — the whole root for now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; (no loads yet: one file, no dependencies)</w:t>
      </w:r>
    </w:p>
    <w:p>
      <w:r>
        <w:rPr>
          <w:b w:val="0"/>
          <w:i w:val="0"/>
        </w:rPr>
        <w:t>How do I know it worked? Create ai/LittleBot.ai (empty file) + ai/LittleBot.per with only the comment. Select LittleBot in a test match. The AI loads and does nothing — doing nothing, on purpose, is your first verified behavior.</w:t>
      </w:r>
    </w:p>
    <w:p>
      <w:r>
        <w:rPr>
          <w:b w:val="0"/>
          <w:i w:val="0"/>
        </w:rPr>
        <w:t>What commonly goes wrong? Wrong folder, wrong basename (.ai vs .per mismatch), or saving as .txt. The AI will not appear or will not load.</w:t>
      </w:r>
    </w:p>
    <w:p>
      <w:r>
        <w:rPr>
          <w:b w:val="0"/>
          <w:i w:val="0"/>
        </w:rPr>
        <w:t>Why did it go wrong, and how would a professional debug it? Checklist in order: files exist? basenames match? in ai/, not a subfolder? If the AI is absent from the dropdown, it is a file problem, never a code problem yet.</w:t>
      </w:r>
    </w:p>
    <w:p>
      <w:r>
        <w:rPr>
          <w:b w:val="0"/>
          <w:i w:val="0"/>
        </w:rPr>
        <w:t>How does this connect to the previous lesson? None yet — this is the ground everything stands on.</w:t>
      </w:r>
    </w:p>
    <w:p>
      <w:r>
        <w:rPr>
          <w:b w:val="0"/>
          <w:i w:val="0"/>
        </w:rPr>
        <w:t>Where does this lead next? Something the AI actually says.</w:t>
      </w:r>
    </w:p>
    <w:p>
      <w:pPr>
        <w:pStyle w:val="Heading2"/>
      </w:pPr>
      <w:r>
        <w:t>Lesson 1.2 — First rule: chat on game start</w:t>
      </w:r>
    </w:p>
    <w:p>
      <w:r>
        <w:rPr>
          <w:b w:val="0"/>
          <w:i w:val="0"/>
        </w:rPr>
        <w:t>What is this? A rule is one (defrule conditions =&gt; actions) block. Parentheses group; ; starts a comment; =&gt; separates "when" from "do".</w:t>
      </w:r>
    </w:p>
    <w:p>
      <w:r>
        <w:rPr>
          <w:b w:val="0"/>
          <w:i w:val="0"/>
        </w:rPr>
        <w:t>Why does the AI need it? Rules are the only executable unit. Everything later — economy, armies — is rules plus state.</w:t>
      </w:r>
    </w:p>
    <w:p>
      <w:r>
        <w:rPr>
          <w:b w:val="0"/>
          <w:i w:val="0"/>
        </w:rPr>
        <w:t>What does the engine actually do? Each pass the engine tests every rule top to bottom; rules whose conditions all hold execute their actions. A (true) condition always holds, so the rule fires every pass unless disabled. [Doc1 §5.1]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(true)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(chat-local-to-self "LittleBot lives.")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(disable-self)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)</w:t>
      </w:r>
    </w:p>
    <w:p>
      <w:r>
        <w:rPr>
          <w:b w:val="0"/>
          <w:i w:val="0"/>
        </w:rPr>
        <w:t>How do I know it worked? Launch with yourself observing that player (chat-local-to-self is local-only, white text, debug-grade [Doc1 §6]). You see the message exactly once. If it repeats forever, disable-self is missing — which teaches the next point.</w:t>
      </w:r>
    </w:p>
    <w:p>
      <w:r>
        <w:rPr>
          <w:b w:val="0"/>
          <w:i w:val="0"/>
        </w:rPr>
        <w:t>What commonly goes wrong? Message repeats (no disable-self); message never shows (observing the wrong player); syntax error kills the whole file (one unbalanced paren disables everything, not just one rule).</w:t>
      </w:r>
    </w:p>
    <w:p>
      <w:r>
        <w:rPr>
          <w:b w:val="0"/>
          <w:i w:val="0"/>
        </w:rPr>
        <w:t>Why did it go wrong, and how would a professional debug it? Classify first: repeats = scheduling/semantic; absent = symbol/load/parser. For parser suspicion, count parens per rule; the validator flags empty-fact/empty-action and defrule-missing-arrow.</w:t>
      </w:r>
    </w:p>
    <w:p>
      <w:r>
        <w:rPr>
          <w:b w:val="0"/>
          <w:i w:val="0"/>
        </w:rPr>
        <w:t>How does this connect to the previous lesson? Lesson 1.1 gave you loading; this gives you execution. Together: load → evaluate → act.</w:t>
      </w:r>
    </w:p>
    <w:p>
      <w:r>
        <w:rPr>
          <w:b w:val="0"/>
          <w:i w:val="0"/>
        </w:rPr>
        <w:t>Where does this lead next? Making the rule conditional on the world.</w:t>
      </w:r>
    </w:p>
    <w:p>
      <w:pPr>
        <w:pStyle w:val="Heading2"/>
      </w:pPr>
      <w:r>
        <w:t>Lesson 1.3 — Facts: asking the engine questions</w:t>
      </w:r>
    </w:p>
    <w:p>
      <w:r>
        <w:rPr>
          <w:b w:val="0"/>
          <w:i w:val="0"/>
        </w:rPr>
        <w:t>What is this? A fact is a named observation with a fixed shape, e.g. (game-time &lt; 30), (current-age == dark-age), (food-amount &gt;= 50). Facts do not change anything; they report.</w:t>
      </w:r>
    </w:p>
    <w:p>
      <w:r>
        <w:rPr>
          <w:b w:val="0"/>
          <w:i w:val="0"/>
        </w:rPr>
        <w:t>Why does the AI need it? Conditions must come from what the engine can actually observe. You cannot test "am I winning" — you test countable proxies like populations and amounts.</w:t>
      </w:r>
    </w:p>
    <w:p>
      <w:r>
        <w:rPr>
          <w:b w:val="0"/>
          <w:i w:val="0"/>
        </w:rPr>
        <w:t>What does the engine actually do? Facts evaluate against live engine state each pass. Some facts need acknowledgement side-protocols (taunt-detected stays true until acknowledge-taunt — unacknowledged, your response re-fires forever [Doc1 §6]).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(game-time &gt; 10)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(food-amount &gt;= 50)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(chat-local-to-self "Ten seconds, food ok.")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(disable-self)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)</w:t>
      </w:r>
    </w:p>
    <w:p>
      <w:r>
        <w:rPr>
          <w:b w:val="0"/>
          <w:i w:val="0"/>
        </w:rPr>
        <w:t>How do I know it worked? Note the timestamp: message appears once, shortly after 0:10 game time. Change 10 to 60, reload, confirm the delay moves. You have now calibrated your observation loop.</w:t>
      </w:r>
    </w:p>
    <w:p>
      <w:r>
        <w:rPr>
          <w:b w:val="0"/>
          <w:i w:val="0"/>
        </w:rPr>
        <w:t>What commonly goes wrong? Comparing incomparables (food-amount == dark-age); assuming a fact exists that does not (validator: unknown command); testing affordability with food-amount while escrow holds the food (foreshadows §Bot 3 escrow).</w:t>
      </w:r>
    </w:p>
    <w:p>
      <w:r>
        <w:rPr>
          <w:b w:val="0"/>
          <w:i w:val="0"/>
        </w:rPr>
        <w:t>Why did it go wrong, and how would a professional debug it? Professional move: isolate one condition per test rule and log which one holds (up-chat-data-to-self with %d). Two conditions + one failure = ambiguity; one condition = diagnosis.</w:t>
      </w:r>
    </w:p>
    <w:p>
      <w:r>
        <w:rPr>
          <w:b w:val="0"/>
          <w:i w:val="0"/>
        </w:rPr>
        <w:t>How does this connect to the previous lesson? Bot 1.2 fired blindly; now it fires on evidence. Next: remembering across passes.</w:t>
      </w:r>
    </w:p>
    <w:p>
      <w:r>
        <w:rPr>
          <w:b w:val="0"/>
          <w:i w:val="0"/>
        </w:rPr>
        <w:t>Where does this lead next? Storing answers: goals.</w:t>
      </w:r>
    </w:p>
    <w:p>
      <w:pPr>
        <w:pStyle w:val="Heading2"/>
      </w:pPr>
      <w:r>
        <w:t>Lesson 1.4 — Goals: the AI's private notebook</w:t>
      </w:r>
    </w:p>
    <w:p>
      <w:r>
        <w:rPr>
          <w:b w:val="0"/>
          <w:i w:val="0"/>
        </w:rPr>
        <w:t>What is this? A goal is a named integer variable the script owns. (set-goal G const) writes; (goal G V) tests equality; (up-compare-goal G op V) compares against constants, goals (g:), or strategic numbers (s:). DE has 16,000 goals (UP: 512, AoC: 40). [Doc1 §3.2]</w:t>
      </w:r>
    </w:p>
    <w:p>
      <w:r>
        <w:rPr>
          <w:b w:val="0"/>
          <w:i w:val="0"/>
        </w:rPr>
        <w:t>Why does the AI need it? Facts evaporate after the pass. Anything the AI must remember — "have I scouted?", "what plan am I on?" — lives in goals.</w:t>
      </w:r>
    </w:p>
    <w:p>
      <w:r>
        <w:rPr>
          <w:b w:val="0"/>
          <w:i w:val="0"/>
        </w:rPr>
        <w:t>What does the engine actually do? The engine never writes your goals; only your rules do. Goals persist for the match and start at 0. Two writers on one goal need a convention (max-semantics or single owner) or they fight. [Doc1 §7.2]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(defconst my-plan 50)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(game-time &gt; 10)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(up-compare-goal my-plan == 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(set-goal my-plan 1)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(chat-local-to-self "Plan set.")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)</w:t>
      </w:r>
    </w:p>
    <w:p>
      <w:r>
        <w:rPr>
          <w:b w:val="0"/>
          <w:i w:val="0"/>
        </w:rPr>
        <w:t>How do I know it worked? Add a second rule that chats only when (goal my-plan 1). Observe order: first message, then second. Swap their source order and confirm nothing changes (different rules, no shared writes — order independence you will later lose).</w:t>
      </w:r>
    </w:p>
    <w:p>
      <w:r>
        <w:rPr>
          <w:b w:val="0"/>
          <w:i w:val="0"/>
        </w:rPr>
        <w:t>What commonly goes wrong? CRITICAL, real-incident class: (set-goal R best) where best is a GOAL writes best's numeric ID (e.g. 3115), not its value — goal-to-goal copy is (up-modify-goal R g:= best) only. A whole regime machine once sat at invalid 3115 for this reason. [Doc1 §4]</w:t>
      </w:r>
    </w:p>
    <w:p>
      <w:r>
        <w:rPr>
          <w:b w:val="0"/>
          <w:i w:val="0"/>
        </w:rPr>
        <w:t>Why did it go wrong, and how would a professional debug it? Suspect every set-goal whose second operand is not a plain number. The validator does not catch this — only reading the contract does.</w:t>
      </w:r>
    </w:p>
    <w:p>
      <w:r>
        <w:rPr>
          <w:b w:val="0"/>
          <w:i w:val="0"/>
        </w:rPr>
        <w:t>How does this connect to the previous lesson? Facts observe the world; goals remember your conclusions. Next: numbers the engine itself owns.</w:t>
      </w:r>
    </w:p>
    <w:p>
      <w:r>
        <w:rPr>
          <w:b w:val="0"/>
          <w:i w:val="0"/>
        </w:rPr>
        <w:t>Where does this lead next? Strategic numbers and prefixes.</w:t>
      </w:r>
    </w:p>
    <w:p>
      <w:pPr>
        <w:pStyle w:val="Heading2"/>
      </w:pPr>
      <w:r>
        <w:t>Lesson 1.5 — Strategic numbers and the c:/g:/s: prefixes</w:t>
      </w:r>
    </w:p>
    <w:p>
      <w:r>
        <w:rPr>
          <w:b w:val="0"/>
          <w:i w:val="0"/>
        </w:rPr>
        <w:t>What is this? Strategic numbers configure engine behavior (town size, gathering) and double as spare counters. Prefixes select the store an operand reads: c: constant, g: goal, s: strategic number. [Doc1 §4]</w:t>
      </w:r>
    </w:p>
    <w:p>
      <w:r>
        <w:rPr>
          <w:b w:val="0"/>
          <w:i w:val="0"/>
        </w:rPr>
        <w:t>Why does the AI need it? Mixed expressions (goal vs SN vs literal) are everywhere in real bots; the prefix is the type system. Getting it wrong compiles and silently misbehaves.</w:t>
      </w:r>
    </w:p>
    <w:p>
      <w:r>
        <w:rPr>
          <w:b w:val="0"/>
          <w:i w:val="0"/>
        </w:rPr>
        <w:t>What does the engine actually do? The engine substitutes defconst values at parse; g: reads goal RAM, s: reads the SN table. Same number, different stores — SN #213 and goal #213 are unrelated cells.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(defconst sn-max-vills 50)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(true)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(set-strategic-number sn-maximum-town-size 12)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(disable-self)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)</w:t>
      </w:r>
    </w:p>
    <w:p>
      <w:r>
        <w:rPr>
          <w:b w:val="0"/>
          <w:i w:val="0"/>
        </w:rPr>
        <w:t>How do I know it worked? Verify indirectly: town behavior changes are subtle, so instead log (up-chat-data-to-self "ts=%d" s: sn-maximum-town-size) in a second rule and read the value back. Round-trip proves the write landed.</w:t>
      </w:r>
    </w:p>
    <w:p>
      <w:r>
        <w:rPr>
          <w:b w:val="0"/>
          <w:i w:val="0"/>
        </w:rPr>
        <w:t>What commonly goes wrong? REAL-INCIDENT class: (up-modify-goal bel g:max sn-ranged) reads GOAL #213 instead of SN #213 — validator-definite ("use s: when reading a strategic number value"). Symptom: the AI behaves "as if blind" to that input. Fix: s:max. [Doc1 §4]</w:t>
      </w:r>
    </w:p>
    <w:p>
      <w:r>
        <w:rPr>
          <w:b w:val="0"/>
          <w:i w:val="0"/>
        </w:rPr>
        <w:t>Why did it go wrong, and how would a professional debug it? Any g: operand whose name starts with sn- is guilty until proven innocent. Search your files for it mechanically.</w:t>
      </w:r>
    </w:p>
    <w:p>
      <w:r>
        <w:rPr>
          <w:b w:val="0"/>
          <w:i w:val="0"/>
        </w:rPr>
        <w:t>How does this connect to the previous lesson? You now own both stores. Next: doing things on a schedule instead of every pass.</w:t>
      </w:r>
    </w:p>
    <w:p>
      <w:r>
        <w:rPr>
          <w:b w:val="0"/>
          <w:i w:val="0"/>
        </w:rPr>
        <w:t>Where does this lead next? Timers.</w:t>
      </w:r>
    </w:p>
    <w:p>
      <w:pPr>
        <w:pStyle w:val="Heading2"/>
      </w:pPr>
      <w:r>
        <w:t>Lesson 1.6 — Timers: doing things on a schedule</w:t>
      </w:r>
    </w:p>
    <w:p>
      <w:r>
        <w:rPr>
          <w:b w:val="0"/>
          <w:i w:val="0"/>
        </w:rPr>
        <w:t>What is this? A timer counts down game seconds. (enable-timer T N) starts it; (timer-triggered T) is true once it lapses; (up-timer-status T …) inspects disabled/triggered/running (0/1/2). Timer ids run 1–50. [Doc1 §5.3]</w:t>
      </w:r>
    </w:p>
    <w:p>
      <w:r>
        <w:rPr>
          <w:b w:val="0"/>
          <w:i w:val="0"/>
        </w:rPr>
        <w:t>Why does the AI need it? Per-pass rules are for cheap checks. Anything expensive or periodic (reassess strategy, log status) needs a heartbeat, or it burns the per-pass budget and spams.</w:t>
      </w:r>
    </w:p>
    <w:p>
      <w:r>
        <w:rPr>
          <w:b w:val="0"/>
          <w:i w:val="0"/>
        </w:rPr>
        <w:t>What does the engine actually do? The engine counts enabled timers down in game seconds; triggered stays true until the timer is disabled or re-enabled. No automatic repeat exists — repetition is re-arming, done by your own rule.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(defconst one-minute 7)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(true)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(enable-timer one-minute 60)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(disable-self)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(timer-triggered one-minute)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(chat-local-to-self "One minute.")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(enable-timer one-minute 60)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)</w:t>
      </w:r>
    </w:p>
    <w:p>
      <w:r>
        <w:rPr>
          <w:b w:val="0"/>
          <w:i w:val="0"/>
        </w:rPr>
        <w:t>How do I know it worked? Observe one message per game minute, repeatedly. Delete the re-arm line, reload, and observe exactly one message ever — a heartbeat silently becomes a one-shot. Restore it.</w:t>
      </w:r>
    </w:p>
    <w:p>
      <w:r>
        <w:rPr>
          <w:b w:val="0"/>
          <w:i w:val="0"/>
        </w:rPr>
        <w:t>What commonly goes wrong? Missing re-arm (above); testing triggered without ever enabling (never fires); two rules enabling the same timer (ownership fight).</w:t>
      </w:r>
    </w:p>
    <w:p>
      <w:r>
        <w:rPr>
          <w:b w:val="0"/>
          <w:i w:val="0"/>
        </w:rPr>
        <w:t>Why did it go wrong, and how would a professional debug it? If it fired once then stopped: timer problem, not condition problem. Check enable sites first.</w:t>
      </w:r>
    </w:p>
    <w:p>
      <w:r>
        <w:rPr>
          <w:b w:val="0"/>
          <w:i w:val="0"/>
        </w:rPr>
        <w:t>How does this connect to the previous lesson? Bot 1 can now observe, remember, and schedule. Next: its first physical act — training a unit.</w:t>
      </w:r>
    </w:p>
    <w:p>
      <w:r>
        <w:rPr>
          <w:b w:val="0"/>
          <w:i w:val="0"/>
        </w:rPr>
        <w:t>Where does this lead next? Production and verification.</w:t>
      </w:r>
    </w:p>
    <w:p>
      <w:pPr>
        <w:pStyle w:val="Heading2"/>
      </w:pPr>
      <w:r>
        <w:t>Lesson 1.7 — First production: train + verify + fail on purpose</w:t>
      </w:r>
    </w:p>
    <w:p>
      <w:r>
        <w:rPr>
          <w:b w:val="0"/>
          <w:i w:val="0"/>
        </w:rPr>
        <w:t>What is this? Production commands ((train U), (build B), (research T)) REQUEST engine action; guards ((can-train U), (can-build B), (can-research T)) test feasibility including resources and queue state. Request ≠ completion. [Doc1 §6]</w:t>
      </w:r>
    </w:p>
    <w:p>
      <w:r>
        <w:rPr>
          <w:b w:val="0"/>
          <w:i w:val="0"/>
        </w:rPr>
        <w:t>Why does the AI need it? An AI that cannot convert resources into units is a spectator. This lesson also teaches the most important habit: verify physical completion, never assume it.</w:t>
      </w:r>
    </w:p>
    <w:p>
      <w:r>
        <w:rPr>
          <w:b w:val="0"/>
          <w:i w:val="0"/>
        </w:rPr>
        <w:t>What does the engine actually do? train queues one unit if available and affordable WITHOUT escrowed stock; it checks the same criteria as can-train. Research without can-research guards is a documented crash risk — always guard. [Doc1 §6]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(unit-type-count-total villager &lt; 6)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(can-train villager)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(train villager)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)</w:t>
      </w:r>
    </w:p>
    <w:p>
      <w:r>
        <w:rPr>
          <w:b w:val="0"/>
          <w:i w:val="0"/>
        </w:rPr>
        <w:t>How do I know it worked? Count villagers: TC produces until 6 total, then stops (the count condition goes false — completion observed in the world, not assumed). Now break it deliberately: remove can-train and watch nothing visibly change here—but note the contract: unguarded research/train is the documented crash class, so the guard stays forever.</w:t>
      </w:r>
    </w:p>
    <w:p>
      <w:r>
        <w:rPr>
          <w:b w:val="0"/>
          <w:i w:val="0"/>
        </w:rPr>
        <w:t>What commonly goes wrong? Deliberate failures (do each, observe, revert): (a) drop a paren — whole file dead (parser); (b) misspell villager as vilager — rule dead (symbol); (c) remove the (load …) after splitting files in 1.8 — rules missing (load); (d) use (goal …) where up-compare-goal is needed — never true (semantic); (e) condition that can never hold, e.g. (game-time &lt; 0) — silent (scheduling). Log each symptom.</w:t>
      </w:r>
    </w:p>
    <w:p>
      <w:r>
        <w:rPr>
          <w:b w:val="0"/>
          <w:i w:val="0"/>
        </w:rPr>
        <w:t>Why did it go wrong, and how would a professional debug it? For each failure ask the taxonomy question from §0: parser, symbol, load, semantic, or scheduling? Write the symptom→class mapping in your notebook — it becomes Chapter "Debugging" later.</w:t>
      </w:r>
    </w:p>
    <w:p>
      <w:r>
        <w:rPr>
          <w:b w:val="0"/>
          <w:i w:val="0"/>
        </w:rPr>
        <w:t>How does this connect to the previous lesson? Bot 1 is complete when it loads, chats, remembers, schedules, builds villagers to a counted target, and you have broken it five ways and classified each break.</w:t>
      </w:r>
    </w:p>
    <w:p>
      <w:r>
        <w:rPr>
          <w:b w:val="0"/>
          <w:i w:val="0"/>
        </w:rPr>
        <w:t>Where does this lead next? Bot 2: coherence over time.</w:t>
      </w:r>
    </w:p>
    <w:p>
      <w:pPr>
        <w:pStyle w:val="Heading1"/>
      </w:pPr>
      <w:r>
        <w:t>BOT 2 — THE THINKING BOT (coherent behavior over time)</w:t>
      </w:r>
    </w:p>
    <w:p>
      <w:r>
        <w:rPr>
          <w:b w:val="0"/>
          <w:i/>
        </w:rPr>
        <w:t>Transition: from "do an action" to "maintain behavior". New machinery, one concept per lesson: state, transitions, guards, cooldowns, interruption, re-entry, ownership, production dials, recovery. [Doc1 §§5,7]</w:t>
      </w:r>
    </w:p>
    <w:p>
      <w:pPr>
        <w:pStyle w:val="Heading2"/>
      </w:pPr>
      <w:r>
        <w:t>Lesson 2.1 — State: naming the situation</w:t>
      </w:r>
    </w:p>
    <w:p>
      <w:r>
        <w:rPr>
          <w:b w:val="0"/>
          <w:i w:val="0"/>
        </w:rPr>
        <w:t>What is this? A state is a goal holding a situation id (e.g. my-mode: 0 opening, 1 harassed, 2 recovering), changed only by designated transition rules.</w:t>
      </w:r>
    </w:p>
    <w:p>
      <w:r>
        <w:rPr>
          <w:b w:val="0"/>
          <w:i w:val="0"/>
        </w:rPr>
        <w:t>Why does the AI need it? Without named situations, every rule re-derives the world from scratch and different rules disagree mid-pass — incoherence.</w:t>
      </w:r>
    </w:p>
    <w:p>
      <w:r>
        <w:rPr>
          <w:b w:val="0"/>
          <w:i w:val="0"/>
        </w:rPr>
        <w:t>What does the engine actually do? State persists until a rule rewrites it; nothing transitions automatically. Draw the graph on paper first: boxes, arrows, conditions on arrows.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(defconst my-mode 51)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(goal my-mode 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(up-enemy-units-in-town &gt; 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(set-goal my-mode 1)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(chat-local-to-self "Harassed.")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)</w:t>
      </w:r>
    </w:p>
    <w:p>
      <w:r>
        <w:rPr>
          <w:b w:val="0"/>
          <w:i w:val="0"/>
        </w:rPr>
        <w:t>How do I know it worked? Provoke: resign nothing — instead use a cheat-free trigger (send nothing; just wait for contact, or temporarily trigger on (game-time &gt; 120)). Observe the single transition message. Then add the return arrow (town clear → 0) and watch it go back.</w:t>
      </w:r>
    </w:p>
    <w:p>
      <w:r>
        <w:rPr>
          <w:b w:val="0"/>
          <w:i w:val="0"/>
        </w:rPr>
        <w:t>What commonly goes wrong? State with no exit (forgot the return arrow — dead state); two rules setting my-mode under overlapping conditions (competing writers — last in source order wins silently).</w:t>
      </w:r>
    </w:p>
    <w:p>
      <w:r>
        <w:rPr>
          <w:b w:val="0"/>
          <w:i w:val="0"/>
        </w:rPr>
        <w:t>Why did it go wrong, and how would a professional debug it? Log the goal each minute (up-chat-data-to-self "mode=%d" g: my-mode). If it flickers 0/1/0, your enter and exit guards overlap — widen the gap (hysteresis: enter at &gt;=2 enemies, exit at 0).</w:t>
      </w:r>
    </w:p>
    <w:p>
      <w:r>
        <w:rPr>
          <w:b w:val="0"/>
          <w:i w:val="0"/>
        </w:rPr>
        <w:t>How does this connect to the previous lesson? Bot 1 goals stored facts; Bot 2 goals store situations. Next: guarding the arrows.</w:t>
      </w:r>
    </w:p>
    <w:p>
      <w:r>
        <w:rPr>
          <w:b w:val="0"/>
          <w:i w:val="0"/>
        </w:rPr>
        <w:t>Where does this lead next? Transition guards and dead states.</w:t>
      </w:r>
    </w:p>
    <w:p>
      <w:pPr>
        <w:pStyle w:val="Heading2"/>
      </w:pPr>
      <w:r>
        <w:t>Lesson 2.2 — Guards, dead states, unreachable states</w:t>
      </w:r>
    </w:p>
    <w:p>
      <w:r>
        <w:rPr>
          <w:b w:val="0"/>
          <w:i w:val="0"/>
        </w:rPr>
        <w:t>What is this? A guard is the full condition on a transition arrow. A dead state has no exit arrow; an unreachable state has no entry arrow. Audit every box for both.</w:t>
      </w:r>
    </w:p>
    <w:p>
      <w:r>
        <w:rPr>
          <w:b w:val="0"/>
          <w:i w:val="0"/>
        </w:rPr>
        <w:t>Why does the AI need it? Most "frozen AI" reports are dead states, not crashes: the machine sits somewhere legal with nowhere to go.</w:t>
      </w:r>
    </w:p>
    <w:p>
      <w:r>
        <w:rPr>
          <w:b w:val="0"/>
          <w:i w:val="0"/>
        </w:rPr>
        <w:t>What does the engine actually do? Nothing in the engine detects dead states. Your minute-log from 2.1 is the detector.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; INTENTIONALLY BROKEN: entry arrow only, no exit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(goal my-mode 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(up-enemy-units-in-town &gt; 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(set-goal my-mode 1)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)</w:t>
      </w:r>
    </w:p>
    <w:p>
      <w:r>
        <w:rPr>
          <w:b w:val="0"/>
          <w:i w:val="0"/>
        </w:rPr>
        <w:t>How do I know it worked? Take your 2.1 machine; intentionally delete the return arrow. Observe: mode sticks at 1 forever after first contact. Restore it. You have now seen, on purpose, the most common real-bot pathology.</w:t>
      </w:r>
    </w:p>
    <w:p>
      <w:r>
        <w:rPr>
          <w:b w:val="0"/>
          <w:i w:val="0"/>
        </w:rPr>
        <w:t>What commonly goes wrong? Accidental loops (A→B→A in one pass via cascading rules); transitions firing too early (guard too weak) or never (guard too strong).</w:t>
      </w:r>
    </w:p>
    <w:p>
      <w:r>
        <w:rPr>
          <w:b w:val="0"/>
          <w:i w:val="0"/>
        </w:rPr>
        <w:t>Why did it go wrong, and how would a professional debug it? For a stuck machine: log state + each guard's inputs for three ticks. The guard that should hold but does not names the broken assumption.</w:t>
      </w:r>
    </w:p>
    <w:p>
      <w:r>
        <w:rPr>
          <w:b w:val="0"/>
          <w:i w:val="0"/>
        </w:rPr>
        <w:t>How does this connect to the previous lesson? Machines need clocks next: cooldowns.</w:t>
      </w:r>
    </w:p>
    <w:p>
      <w:r>
        <w:rPr>
          <w:b w:val="0"/>
          <w:i w:val="0"/>
        </w:rPr>
        <w:t>Where does this lead next? Cooldowns and re-entry.</w:t>
      </w:r>
    </w:p>
    <w:p>
      <w:pPr>
        <w:pStyle w:val="Heading2"/>
      </w:pPr>
      <w:r>
        <w:t>Lesson 2.3 — Cooldowns, interruption, re-entry</w:t>
      </w:r>
    </w:p>
    <w:p>
      <w:r>
        <w:rPr>
          <w:b w:val="0"/>
          <w:i w:val="0"/>
        </w:rPr>
        <w:t>What is this? A cooldown is a timer that forbids re-entry until it lapses. An interruption is a high-priority transition out of a durable activity; re-entry resumes it with saved context instead of restarting. [Doc1 §7.3]</w:t>
      </w:r>
    </w:p>
    <w:p>
      <w:r>
        <w:rPr>
          <w:b w:val="0"/>
          <w:i w:val="0"/>
        </w:rPr>
        <w:t>Why does the AI need it? Fixed sequences fail when the world changes mid-sequence (attack ordered, town then raided). Without interrupt+resume the AI either feeds units or stands down entirely.</w:t>
      </w:r>
    </w:p>
    <w:p>
      <w:r>
        <w:rPr>
          <w:b w:val="0"/>
          <w:i w:val="0"/>
        </w:rPr>
        <w:t>What does the engine actually do? Timers count game seconds; retreat/attack orders execute over many passes. Shadow sequences tech pauses with a pause enum + release (pause ≠ −1 suspends, −1 resumes) — interruption with explicit resume state, not amnesia. [Doc1 §7.1]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Build: attacking-goal + retreat-timer 16. Rule A: emergency + army → groups-zero + up-retreat-now + enable retreat-timer (do NOT cancel the attack authorization). Rule B: while retreat-timer runs, deny new attacks. Rule C: on expiry, normal logic resumes. Log each transition.</w:t>
      </w:r>
    </w:p>
    <w:p>
      <w:r>
        <w:rPr>
          <w:b w:val="0"/>
          <w:i w:val="0"/>
        </w:rPr>
        <w:t>How do I know it worked? Verify with the transition log: provoke an emergency with an army fielded — observe retreat ordered while attack authorization stays set, zero new attacks while the timer runs, and normal logic resuming on expiry. Three log lines in order = working interruption.</w:t>
      </w:r>
    </w:p>
    <w:p>
      <w:r>
        <w:rPr>
          <w:b w:val="0"/>
          <w:i w:val="0"/>
        </w:rPr>
        <w:t>What commonly goes wrong? Canceling authorization instead of pausing execution (forces full stand-down + slow re-authorization — the passivity ratchet); resuming into an obsolete objective (restore must re-check guards, not blindly continue).</w:t>
      </w:r>
    </w:p>
    <w:p>
      <w:r>
        <w:rPr>
          <w:b w:val="0"/>
          <w:i w:val="0"/>
        </w:rPr>
        <w:t>Why did it go wrong, and how would a professional debug it? If post-retreat behavior looks drunk: check whether resume re-evaluated guards (correct) or replayed a stale order (bug). The retreat-timer status line in your log answers it.</w:t>
      </w:r>
    </w:p>
    <w:p>
      <w:r>
        <w:rPr>
          <w:b w:val="0"/>
          <w:i w:val="0"/>
        </w:rPr>
        <w:t>How does this connect to the previous lesson? Interruption needs owners: who may cancel whom.</w:t>
      </w:r>
    </w:p>
    <w:p>
      <w:r>
        <w:rPr>
          <w:b w:val="0"/>
          <w:i w:val="0"/>
        </w:rPr>
        <w:t>Where does this lead next? Ownership and competing writers.</w:t>
      </w:r>
    </w:p>
    <w:p>
      <w:pPr>
        <w:pStyle w:val="Heading2"/>
      </w:pPr>
      <w:r>
        <w:t>Lesson 2.4 — Ownership: one writer per state</w:t>
      </w:r>
    </w:p>
    <w:p>
      <w:r>
        <w:rPr>
          <w:b w:val="0"/>
          <w:i w:val="0"/>
        </w:rPr>
        <w:t>What is this? Ownership = exactly one rule-family may write a goal; everyone else reads. Competing writers = two families writing one goal with different intents.</w:t>
      </w:r>
    </w:p>
    <w:p>
      <w:r>
        <w:rPr>
          <w:b w:val="0"/>
          <w:i w:val="0"/>
        </w:rPr>
        <w:t>Why does the AI need it? Silent fights produce flicker (values oscillating per pass) and "works until the other subsystem loads" regressions.</w:t>
      </w:r>
    </w:p>
    <w:p>
      <w:r>
        <w:rPr>
          <w:b w:val="0"/>
          <w:i w:val="0"/>
        </w:rPr>
        <w:t>What does the engine actually do? Source order decides last-writer-wins within a pass — deterministic but invisible. That is why ownership is a design rule, not an engine rule.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Exercise: create two rules writing one goal differently; observe flicker in the log. Then fix by ownership: family A writes desire-A, family B writes desire-B, one arbiter rule writes the real goal as max(A,B). You have built your first arbiter.</w:t>
      </w:r>
    </w:p>
    <w:p>
      <w:r>
        <w:rPr>
          <w:b w:val="0"/>
          <w:i w:val="0"/>
        </w:rPr>
        <w:t>How do I know it worked? Verify: the flicker demo shows oscillation in the log; after the arbiter fix, the log shows a stable max value from a single writer. One writer per goal, proven by a flat line.</w:t>
      </w:r>
    </w:p>
    <w:p>
      <w:r>
        <w:rPr>
          <w:b w:val="0"/>
          <w:i w:val="0"/>
        </w:rPr>
        <w:t>What commonly goes wrong? Two families writing one goal with different intents (flicker); "tuning the timing" instead of arbitrating (never works); one writer raising what another lowers (ownership violation).</w:t>
      </w:r>
    </w:p>
    <w:p>
      <w:r>
        <w:rPr>
          <w:b w:val="0"/>
          <w:i w:val="0"/>
        </w:rPr>
        <w:t>Why did it go wrong, and how would a professional debug it? Flicker in a log + two writers found = ownership bug. Merge or arbitrate; never "tune the timing". Naga's train dials are the reference pattern for conflict-free sharing: many writers raise ceilings with c:max (never lower), one producer family reads. [Doc1 §7.2]</w:t>
      </w:r>
    </w:p>
    <w:p>
      <w:r>
        <w:rPr>
          <w:b w:val="0"/>
          <w:i w:val="0"/>
        </w:rPr>
        <w:t>How does this connect to the previous lesson? Owned state is what production dials consume — desire without fights.</w:t>
      </w:r>
    </w:p>
    <w:p>
      <w:r>
        <w:rPr>
          <w:b w:val="0"/>
          <w:i w:val="0"/>
        </w:rPr>
        <w:t>Where does this lead next? The production dial.</w:t>
      </w:r>
    </w:p>
    <w:p>
      <w:pPr>
        <w:pStyle w:val="Heading2"/>
      </w:pPr>
      <w:r>
        <w:t>Lesson 2.5 — The production dial (desire vs execution)</w:t>
      </w:r>
    </w:p>
    <w:p>
      <w:r>
        <w:rPr>
          <w:b w:val="0"/>
          <w:i w:val="0"/>
        </w:rPr>
        <w:t>What is this? A dial is a goal holding "how many of X I want" (ceiling). Desire rules raise it (c:max only); producer rules compare (unit-type-count-total X g:&lt; dial) + can-train, then train. Decrement on escrow spend. [Doc1 §7.2, Naga units.per:1336–1351 → 11323–11329]</w:t>
      </w:r>
    </w:p>
    <w:p>
      <w:r>
        <w:rPr>
          <w:b w:val="0"/>
          <w:i w:val="0"/>
        </w:rPr>
        <w:t>Why does the AI need it? Desire and feasibility change on different timescales (threats spike fast; buildings/queues clear slowly). The dial decouples them so spikes do not stampede the queue.</w:t>
      </w:r>
    </w:p>
    <w:p>
      <w:r>
        <w:rPr>
          <w:b w:val="0"/>
          <w:i w:val="0"/>
        </w:rPr>
        <w:t>What does the engine actually do? train is a queue request checked like can-train; escrowed stock is invisible to it — escrow spends need can-train-with-escrow + dial decrement (Naga escrow.per:635–640).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(strategic-number sn-cavalry &gt;= 3)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(up-modify-goal train-spear g:max 4)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(unit-type-count-total spearman-line g:&lt; train-spear)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(can-train spearman-line)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(train spearman-line)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)</w:t>
      </w:r>
    </w:p>
    <w:p>
      <w:r>
        <w:rPr>
          <w:b w:val="0"/>
          <w:i w:val="0"/>
        </w:rPr>
        <w:t>How do I know it worked? Spawn enemy cavalry (scenario or cheat-free raid); observe dial rise in logs then spears queueing. Remove the threat; dial stays (no lowering rule) — observe overproduction, then add expiry. You have felt why memory/expiry exists (Bot 3).</w:t>
      </w:r>
    </w:p>
    <w:p>
      <w:r>
        <w:rPr>
          <w:b w:val="0"/>
          <w:i w:val="0"/>
        </w:rPr>
        <w:t>What commonly goes wrong? Dial never read (producer missing — desire without executor); dial lowered by a second writer (ownership); escrow spend without decrement (dial stuck high).</w:t>
      </w:r>
    </w:p>
    <w:p>
      <w:r>
        <w:rPr>
          <w:b w:val="0"/>
          <w:i w:val="0"/>
        </w:rPr>
        <w:t>Why did it go wrong, and how would a professional debug it? Dial high + count low + no queue = producer/feasibility problem. Dial low + threat high = desire problem. The split tells you which half to open.</w:t>
      </w:r>
    </w:p>
    <w:p>
      <w:r>
        <w:rPr>
          <w:b w:val="0"/>
          <w:i w:val="0"/>
        </w:rPr>
        <w:t>How does this connect to the previous lesson? Production needs resources with honest accounting.</w:t>
      </w:r>
    </w:p>
    <w:p>
      <w:r>
        <w:rPr>
          <w:b w:val="0"/>
          <w:i w:val="0"/>
        </w:rPr>
        <w:t>Where does this lead next? Recovery: expected vs observed.</w:t>
      </w:r>
    </w:p>
    <w:p>
      <w:pPr>
        <w:pStyle w:val="Heading2"/>
      </w:pPr>
      <w:r>
        <w:t>Lesson 2.6 — Recovery: closing the loop</w:t>
      </w:r>
    </w:p>
    <w:p>
      <w:r>
        <w:rPr>
          <w:b w:val="0"/>
          <w:i w:val="0"/>
        </w:rPr>
        <w:t>What is this? Recovery = EXPECTED (requirement) vs OBSERVED (counts) → divergence deficit → correction → restoration → reassessment. Deficit = max(desire…) − current, floored at 0. [Doc1 §7.6]</w:t>
      </w:r>
    </w:p>
    <w:p>
      <w:r>
        <w:rPr>
          <w:b w:val="0"/>
          <w:i w:val="0"/>
        </w:rPr>
        <w:t>Why does the AI need it? Open-loop bots (request without verification) rot: queued units die, buildings never place, the plan assumes success that never happened.</w:t>
      </w:r>
    </w:p>
    <w:p>
      <w:r>
        <w:rPr>
          <w:b w:val="0"/>
          <w:i w:val="0"/>
        </w:rPr>
        <w:t>What does the engine actually do? Completion is observed in the world (counts changed, building exists), never inferred from issuing the command.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Add a deficit goal: desire − count each minute; if deficit persists 3 ticks, log "UNMET: &lt;x&gt;" and try the alternate producer (different building). Watch a supply-blocked queue get diagnosed by your own rule.</w:t>
      </w:r>
    </w:p>
    <w:p>
      <w:r>
        <w:rPr>
          <w:b w:val="0"/>
          <w:i w:val="0"/>
        </w:rPr>
        <w:t>How do I know it worked? Verify: block supply deliberately (queue to cap) and watch your own rule print UNMET naming the right producer; unblock and watch the deficit drain to 0. Detector fires and clears = loop closed.</w:t>
      </w:r>
    </w:p>
    <w:p>
      <w:r>
        <w:rPr>
          <w:b w:val="0"/>
          <w:i w:val="0"/>
        </w:rPr>
        <w:t>What commonly goes wrong? Assuming the queue drains (it does not under supply block); retrying the same blocked producer forever (needs blocked-flags: building absent → demand unfillable, stop spending arbitration on it).</w:t>
      </w:r>
    </w:p>
    <w:p>
      <w:r>
        <w:rPr>
          <w:b w:val="0"/>
          <w:i w:val="0"/>
        </w:rPr>
        <w:t>Why did it go wrong, and how would a professional debug it? Persistent UNMET + building absent = infrastructure gap (expand production), not a dial problem. The flag, not the feeling, decides.</w:t>
      </w:r>
    </w:p>
    <w:p>
      <w:r>
        <w:rPr>
          <w:b w:val="0"/>
          <w:i w:val="0"/>
        </w:rPr>
        <w:t>How does this connect to the previous lesson? Bot 2 ends with a bot that holds situations, interrupts cleanly, produces through dials, and diagnoses its own shortfalls.</w:t>
      </w:r>
    </w:p>
    <w:p>
      <w:r>
        <w:rPr>
          <w:b w:val="0"/>
          <w:i w:val="0"/>
        </w:rPr>
        <w:t>Where does this lead next? Bot 3: adapting to an enemy.</w:t>
      </w:r>
    </w:p>
    <w:p>
      <w:pPr>
        <w:pStyle w:val="Heading1"/>
      </w:pPr>
      <w:r>
        <w:t>BOT 3 — THE ADAPTIVE BOT (observe → verify)</w:t>
      </w:r>
    </w:p>
    <w:p>
      <w:r>
        <w:rPr>
          <w:b w:val="0"/>
          <w:i/>
        </w:rPr>
        <w:t>Decomposition, built one arrow at a time: WORLD → OBSERVATION → CLASSIFICATION → CAPABILITY MODEL → REQUIREMENT → CANDIDATE RESPONSE → RESOURCE CONSEQUENCE → AUTHORITY → EXECUTION → WORLD-STATE RESULT → VERIFICATION → REASSESSMENT. Observing is not classifying; classifying is not authorizing; issuing is not proof. [Doc1 §7]</w:t>
      </w:r>
    </w:p>
    <w:p>
      <w:pPr>
        <w:pStyle w:val="Heading2"/>
      </w:pPr>
      <w:r>
        <w:t>Lesson 3.1 — Observation: latching a volatile world</w:t>
      </w:r>
    </w:p>
    <w:p>
      <w:r>
        <w:rPr>
          <w:b w:val="0"/>
          <w:i w:val="0"/>
        </w:rPr>
        <w:t>What is this? Engine threat inputs (e.g. per-pass census SNs) reset constantly — Naga zeroes its threat SNs every pass (threats.per:412–431). A latch copies a sighting into a goal + timestamp so absence-of-sighting ≠ absence-of-threat.</w:t>
      </w:r>
    </w:p>
    <w:p>
      <w:r>
        <w:rPr>
          <w:b w:val="0"/>
          <w:i w:val="0"/>
        </w:rPr>
        <w:t>Why does the AI need it? Without latching, LOS flicker becomes threat flicker becomes production flicker.</w:t>
      </w:r>
    </w:p>
    <w:p>
      <w:r>
        <w:rPr>
          <w:b w:val="0"/>
          <w:i w:val="0"/>
        </w:rPr>
        <w:t>What does the engine actually do? SEEN (SN&gt;0 → goal + game-time stamp) → CURRENT (fresh) → STALE (retained, no new surge) → EXPIRED (release to 0). Time constants ride existing cadences (60 s scoring tick).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(defrule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(strategic-number sn-cavalry &gt; 0)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=&gt;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(up-modify-goal bel-cav s:= sn-cavalry)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ab/>
        <w:t>(up-get-fact game-time 0 seen-cav)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)</w:t>
      </w:r>
    </w:p>
    <w:p>
      <w:r>
        <w:rPr>
          <w:b w:val="0"/>
          <w:i w:val="0"/>
        </w:rPr>
        <w:t>How do I know it worked? Raid with cavalry, withdraw, watch bel-cav persist after sn-cavalry returns to 0. Then confirm expiry releases it. Both halves must be observed.</w:t>
      </w:r>
    </w:p>
    <w:p>
      <w:r>
        <w:rPr>
          <w:b w:val="0"/>
          <w:i w:val="0"/>
        </w:rPr>
        <w:t>What commonly goes wrong? The s:/g: store confusion (Bot 1.5, real incident) — latched garbage here poisons every downstream layer. Verify latch values equal the SN at sighting time.</w:t>
      </w:r>
    </w:p>
    <w:p>
      <w:r>
        <w:rPr>
          <w:b w:val="0"/>
          <w:i w:val="0"/>
        </w:rPr>
        <w:t>Why did it go wrong, and how would a professional debug it? Mismatch at sighting = prefix/store bug. Match at sighting but no persistence = timestamp/expiry bug. Split accordingly.</w:t>
      </w:r>
    </w:p>
    <w:p>
      <w:r>
        <w:rPr>
          <w:b w:val="0"/>
          <w:i w:val="0"/>
        </w:rPr>
        <w:t>How does this connect to the previous lesson? Latched beliefs feed classification.</w:t>
      </w:r>
    </w:p>
    <w:p>
      <w:r>
        <w:rPr>
          <w:b w:val="0"/>
          <w:i w:val="0"/>
        </w:rPr>
        <w:t>Where does this lead next? Classification → requirement.</w:t>
      </w:r>
    </w:p>
    <w:p>
      <w:pPr>
        <w:pStyle w:val="Heading2"/>
      </w:pPr>
      <w:r>
        <w:t>Lesson 3.2 — Classification, capability gap, requirement</w:t>
      </w:r>
    </w:p>
    <w:p>
      <w:r>
        <w:rPr>
          <w:b w:val="0"/>
          <w:i w:val="0"/>
        </w:rPr>
        <w:t>What is this? Classification maps sightings to threat classes; capability gap = believed threat − fielded answer; requirement = the count that closes it. Standing (age-based minima) persists after beliefs expire — counter-fulfilled ≠ army-fulfilled.</w:t>
      </w:r>
    </w:p>
    <w:p>
      <w:r>
        <w:rPr>
          <w:b w:val="0"/>
          <w:i w:val="0"/>
        </w:rPr>
        <w:t>Why does the AI need it? Threat-gone must release the counter without disbanding the army; otherwise success causes stagnation, then collapse at the next wave.</w:t>
      </w:r>
    </w:p>
    <w:p>
      <w:r>
        <w:rPr>
          <w:b w:val="0"/>
          <w:i w:val="0"/>
        </w:rPr>
        <w:t>What does the engine actually do? Joint requirement = max(belief, standing, dial): expiry releases counters, standing sustains Cases A/D. Funding gates only discretionary top-up, never mandatory counters.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Implement one line end-to-end: bel-cav + stand + train-camel → deficit → producer. Test both release (threat leaves → counter releases, standing remains) and sustain (no threat, standing still fields camels).</w:t>
      </w:r>
    </w:p>
    <w:p>
      <w:r>
        <w:rPr>
          <w:b w:val="0"/>
          <w:i w:val="0"/>
        </w:rPr>
        <w:t>How do I know it worked? Verify both halves in the log: threat present → deficit above 0 and camels queue; threat withdrawn → counter releases to the standing floor (not to 0 while standing holds); standing alone with no threat still fields the floor.</w:t>
      </w:r>
    </w:p>
    <w:p>
      <w:r>
        <w:rPr>
          <w:b w:val="0"/>
          <w:i w:val="0"/>
        </w:rPr>
        <w:t>What commonly goes wrong? Belief without standing (stagnation after expiry); standing without funding gate (gold core starved by trash top-up); shared ceiling ignored (two needs overspend — needs arbitration).</w:t>
      </w:r>
    </w:p>
    <w:p>
      <w:r>
        <w:rPr>
          <w:b w:val="0"/>
          <w:i w:val="0"/>
        </w:rPr>
        <w:t>Why did it go wrong, and how would a professional debug it? Counter released but army gone too = standing bug. Army present but counter never released = expiry bug. Funded dual-threat = correct immunity, not a bug.</w:t>
      </w:r>
    </w:p>
    <w:p>
      <w:r>
        <w:rPr>
          <w:b w:val="0"/>
          <w:i w:val="0"/>
        </w:rPr>
        <w:t>How does this connect to the previous lesson? Requirements compete for gold next.</w:t>
      </w:r>
    </w:p>
    <w:p>
      <w:r>
        <w:rPr>
          <w:b w:val="0"/>
          <w:i w:val="0"/>
        </w:rPr>
        <w:t>Where does this lead next? Resource consequence and escrow.</w:t>
      </w:r>
    </w:p>
    <w:p>
      <w:pPr>
        <w:pStyle w:val="Heading2"/>
      </w:pPr>
      <w:r>
        <w:t>Lesson 3.3 — Escrow: honest resource accounting</w:t>
      </w:r>
    </w:p>
    <w:p>
      <w:r>
        <w:rPr>
          <w:b w:val="0"/>
          <w:i w:val="0"/>
        </w:rPr>
        <w:t>What is this? Escrow is a second stockpile: set-escrow-percentage diverts income, can-X-with-escrow spends it, release-escrow returns it. Gross-amount checks cannot see it; normal commands cannot spend it. Shadow mirrors physical escrow into goals and reasons on NET = gross − escrowed (Shadow DC7.per:1821–1845). [Doc1 §7.1]</w:t>
      </w:r>
    </w:p>
    <w:p>
      <w:r>
        <w:rPr>
          <w:b w:val="0"/>
          <w:i w:val="0"/>
        </w:rPr>
        <w:t>Why does the AI need it? Age-ups and techs need lump sums to survive contact with per-pass spenders. Unprotected savings get eaten by trash floods one villager at a time.</w:t>
      </w:r>
    </w:p>
    <w:p>
      <w:r>
        <w:rPr>
          <w:b w:val="0"/>
          <w:i w:val="0"/>
        </w:rPr>
        <w:t>What does the engine actually do? Research with escrow: collect (up-modify-escrow c:max N under a pause id) → fire (can-research-with-escrow → up-research + release + pause −1). Castle Age via escrow with a build-item gate (Shadow DC7.per:14893–14905).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Save for Castle: escrow food/gold percentages up while (food &lt; 800); at can-research-with-escrow castle-age, release + research. Observe the stockpile curve bend then jump — then observe a trash rule eating it when you forget the escrow guard on discretionary top-up.</w:t>
      </w:r>
    </w:p>
    <w:p>
      <w:r>
        <w:rPr>
          <w:b w:val="0"/>
          <w:i w:val="0"/>
        </w:rPr>
        <w:t>How do I know it worked? Verify the savings curve: stockpile climbs while percentages hold, research fires exactly at can-research-with-escrow, escrow returns to 0 after release. Then verify the failure mode: remove one producer guard and watch the curve flatten — the guard's value, demonstrated.</w:t>
      </w:r>
    </w:p>
    <w:p>
      <w:r>
        <w:rPr>
          <w:b w:val="0"/>
          <w:i w:val="0"/>
        </w:rPr>
        <w:t>What commonly goes wrong? Gross-check misfire (checking food-amount while escrow holds it); un-released escrow starving normal production; pause never cleared (−1 discipline).</w:t>
      </w:r>
    </w:p>
    <w:p>
      <w:r>
        <w:rPr>
          <w:b w:val="0"/>
          <w:i w:val="0"/>
        </w:rPr>
        <w:t>Why did it go wrong, and how would a professional debug it? Savings never arrive = producers eating them (add guards) or percentages never set (authority bug). Research fires but queue was busy = preconditions, not resources.</w:t>
      </w:r>
    </w:p>
    <w:p>
      <w:r>
        <w:rPr>
          <w:b w:val="0"/>
          <w:i w:val="0"/>
        </w:rPr>
        <w:t>How does this connect to the previous lesson? Funded requirements need an executor with a trigger.</w:t>
      </w:r>
    </w:p>
    <w:p>
      <w:r>
        <w:rPr>
          <w:b w:val="0"/>
          <w:i w:val="0"/>
        </w:rPr>
        <w:t>Where does this lead next? Authority: superiority-gated attack.</w:t>
      </w:r>
    </w:p>
    <w:p>
      <w:pPr>
        <w:pStyle w:val="Heading2"/>
      </w:pPr>
      <w:r>
        <w:t>Lesson 3.4 — Attack authority and verification</w:t>
      </w:r>
    </w:p>
    <w:p>
      <w:r>
        <w:rPr>
          <w:b w:val="0"/>
          <w:i w:val="0"/>
        </w:rPr>
        <w:t>What is this? Attack authority = the named bit + preconditions that start/stop violence. Naga: attacking goal + sn-military-superiority bands (start sup ≥ 0–2 with mass/age/tech context at militaryMacro.per:730–745; assisted bar sup ≥ −1 at 746–757; retreat at ≤ −1/−2). Shadow: gl-attacking + town-size 1000 + TSA timer, retracted symmetrically. [Doc1 §7.5]</w:t>
      </w:r>
    </w:p>
    <w:p>
      <w:r>
        <w:rPr>
          <w:b w:val="0"/>
          <w:i w:val="0"/>
        </w:rPr>
        <w:t>Why does the AI need it? Starting fights is easy; stopping bad ones and not oscillating is the skill. Dual authorities without precedence flicker attack↔retreat every pass.</w:t>
      </w:r>
    </w:p>
    <w:p>
      <w:r>
        <w:rPr>
          <w:b w:val="0"/>
          <w:i w:val="0"/>
        </w:rPr>
        <w:t>What does the engine actually do? Verification closes every loop: after execution, observe counts/positions, recompute the gap, reassess. Unverified commands are assumptions with side effects.</w:t>
      </w:r>
    </w:p>
    <w:p>
      <w:r>
        <w:rPr>
          <w:b w:val="0"/>
          <w:i w:val="0"/>
        </w:rPr>
        <w:t>How do I write it? Smallest working example:</w:t>
      </w:r>
    </w:p>
    <w:p>
      <w:pPr>
        <w:spacing w:after="0" w:before="0"/>
        <w:shd w:fill="F2F2F2" w:val="clear"/>
      </w:pPr>
      <w:r>
        <w:rPr>
          <w:rFonts w:ascii="Consolas" w:hAnsi="Consolas"/>
          <w:sz w:val="17"/>
        </w:rPr>
        <w:t>Implement: sup ≥ 1 + mass → set attacking; sup ≤ −2 in field → groups-zero + retreat (keep authorization); E2 town emergency → groups-zero + retreat-now + edge latch. Log every transition. Then break it: remove timer guards, watch oscillation, restore.</w:t>
      </w:r>
    </w:p>
    <w:p>
      <w:r>
        <w:rPr>
          <w:b w:val="0"/>
          <w:i w:val="0"/>
        </w:rPr>
        <w:t>How do I know it worked? Verify in one match: attack starts only at superiority with mass (log line), field disadvantage triggers retreat without canceling authorization, town emergency triggers the edge latch exactly once. Remove timer guards, observe oscillation, restore — that oscillation log is your regression test.</w:t>
      </w:r>
    </w:p>
    <w:p>
      <w:r>
        <w:rPr>
          <w:b w:val="0"/>
          <w:i w:val="0"/>
        </w:rPr>
        <w:t>What commonly goes wrong? Deny+force co-firing (deny must win ties; order deny before force); canceling authorization on retreat (forces stand-down + slow re-auth — keep authorization, change posture).</w:t>
      </w:r>
    </w:p>
    <w:p>
      <w:r>
        <w:rPr>
          <w:b w:val="0"/>
          <w:i w:val="0"/>
        </w:rPr>
        <w:t>Why did it go wrong, and how would a professional debug it? Oscillation = precedence/timer bug. Passivity after collapse = authorization canceled instead of paused. Feed at disadvantage = gate too weak.</w:t>
      </w:r>
    </w:p>
    <w:p>
      <w:r>
        <w:rPr>
          <w:b w:val="0"/>
          <w:i w:val="0"/>
        </w:rPr>
        <w:t>How does this connect to the previous lesson? Bot 3 is complete: observe → classify → require → fund → authorize → execute → verify → reassess, each arrow built and tested separately.</w:t>
      </w:r>
    </w:p>
    <w:p>
      <w:r>
        <w:rPr>
          <w:b w:val="0"/>
          <w:i w:val="0"/>
        </w:rPr>
        <w:t>Where does this lead next? Graduation: the fourth bot.</w:t>
      </w:r>
    </w:p>
    <w:p>
      <w:pPr>
        <w:pStyle w:val="Heading1"/>
      </w:pPr>
      <w:r>
        <w:t>READING EXISTING AI (greenfield → inheritance)</w:t>
      </w:r>
    </w:p>
    <w:p>
      <w:r>
        <w:rPr>
          <w:b w:val="0"/>
          <w:i w:val="0"/>
        </w:rPr>
        <w:t>Open any real .per and ask, in order: What loads this file? What does it load? What symbols defined/consumed? What state written — and who else writes it? What reads it? What reaches/bypasses it? What runs before/after? What interrupts/resumes it? What command issued — what proves completion — what if never — what resources consumed — what state left behind? Work one file with the validator (missing-load-target, unreachable-per-file, undefined-*) and Document 1 contracts. Your Bot 2 ownership audit and Bot 3 verification loop are the method; the unfamiliar file is just a bigger patient.</w:t>
      </w:r>
    </w:p>
    <w:p>
      <w:pPr>
        <w:pStyle w:val="Heading1"/>
      </w:pPr>
      <w:r>
        <w:t>FOURTH-BOT GRADUATION TEST</w:t>
      </w:r>
    </w:p>
    <w:p>
      <w:r>
        <w:rPr>
          <w:b w:val="0"/>
          <w:i w:val="0"/>
        </w:rPr>
        <w:t>Problem (no architecture given): the opponent produces cavalry; the AI can afford an answer but its composition logic does not adapt. Design the full control path — observation, classification, requirement, composition, resource consequence, feasibility, authorization, execution through the existing producer, result observation, gap reassessment — with: problem decomposition, state model, inputs/outputs, writers/readers, authority, executor, resource implications, temporal guards, completion condition, verification, recovery, regression tests, evidence requirements. You may consult Document 1. Passing = an engineer can trace every arrow to a rule and every rule to an observation. [Doc1 Ch.12 experiment format required for each claim.]</w:t>
      </w:r>
    </w:p>
    <w:p>
      <w:pPr>
        <w:pStyle w:val="Heading1"/>
      </w:pPr>
      <w:r>
        <w:t>DEBUGGING REFERENCE (first-class skill)</w:t>
      </w:r>
    </w:p>
    <w:p>
      <w:pPr>
        <w:pStyle w:val="ListBullet"/>
      </w:pPr>
      <w:r>
        <w:t>Taxonomy: parser (unreadable) / symbol (unresolvable) / load (absent/misordered) / semantic (valid, wrong meaning) / scheduling (never eligible) / state (belief≠reality) / authority (conflicting deciders) / resource (unaffordable) / execution (no engine effect) / completion (assumed, unobserved) / recovery (no re-entry) / version (engine differs).</w:t>
      </w:r>
    </w:p>
    <w:p>
      <w:pPr>
        <w:pStyle w:val="ListBullet"/>
      </w:pPr>
      <w:r>
        <w:t>Procedure per failure: symptom → hypothesis → evidence (log/replay/validator) → diagnosis → correction → regression test (re-break on purpose, confirm the detector fires).</w:t>
      </w:r>
    </w:p>
    <w:p>
      <w:pPr>
        <w:pStyle w:val="ListBullet"/>
      </w:pPr>
      <w:r>
        <w:t>Instrumentation kit: chat-local-to-self (local marker), up-chat-data-to-self %d with g:/s: matched to store, up-log-data with LOGSYSTEMS=AIScript VERBOSELOGGING CONSTANTLOGGING flags, one-minute state dumps, validator after every edit.</w:t>
      </w:r>
    </w:p>
    <w:p>
      <w:pPr>
        <w:pStyle w:val="ListBullet"/>
      </w:pPr>
      <w:r>
        <w:t>Five canonical drills (do all): unbalanced paren (whole file dead); misspelled symbol (one rule dead); missing load (subsystem absent); g:/s: swap (silent wrong values); set-goal with goal operand (ID written, machine stuck). Each must be diagnosable from symptoms alone by graduation.</w:t>
      </w:r>
    </w:p>
    <w:p>
      <w:pPr>
        <w:pStyle w:val="Heading1"/>
      </w:pPr>
      <w:r>
        <w:t>GLOSSARY (working definitions)</w:t>
      </w:r>
    </w:p>
    <w:p>
      <w:pPr>
        <w:pStyle w:val="ListBullet"/>
      </w:pPr>
      <w:r>
        <w:t>Authority: the rule-family allowed to decide; executor: the code carrying it out. Different jobs, often different files.</w:t>
      </w:r>
    </w:p>
    <w:p>
      <w:pPr>
        <w:pStyle w:val="ListBullet"/>
      </w:pPr>
      <w:r>
        <w:t>Dial: goal holding desired count (ceiling); raised with max-semantics, read by producers.</w:t>
      </w:r>
    </w:p>
    <w:p>
      <w:pPr>
        <w:pStyle w:val="ListBullet"/>
      </w:pPr>
      <w:r>
        <w:t>Escrow: second stockpile; gross checks are blind to it; only *-with-escrow commands spend it.</w:t>
      </w:r>
    </w:p>
    <w:p>
      <w:pPr>
        <w:pStyle w:val="ListBullet"/>
      </w:pPr>
      <w:r>
        <w:t>Latch/belief: goal + timestamp persisting a volatile sighting across passes until expiry.</w:t>
      </w:r>
    </w:p>
    <w:p>
      <w:pPr>
        <w:pStyle w:val="ListBullet"/>
      </w:pPr>
      <w:r>
        <w:t>Regime/objective: strategic situation id + its authorized posture; commit/switch/release govern transitions.</w:t>
      </w:r>
    </w:p>
    <w:p>
      <w:pPr>
        <w:pStyle w:val="ListBullet"/>
      </w:pPr>
      <w:r>
        <w:t>Standing: age-based minimum force persisting after threat beliefs expire.</w:t>
      </w:r>
    </w:p>
    <w:p>
      <w:pPr>
        <w:pStyle w:val="ListBullet"/>
      </w:pPr>
      <w:r>
        <w:t>Deficit: max(desire) − current, floored at 0; unmet demand with an owner.</w:t>
      </w:r>
    </w:p>
    <w:p>
      <w:pPr>
        <w:pStyle w:val="ListBullet"/>
      </w:pPr>
      <w:r>
        <w:t>Heartbeat: self-re-arming timer; without re-arm it degrades to one-shot.</w:t>
      </w:r>
    </w:p>
    <w:p>
      <w:pPr>
        <w:pStyle w:val="ListBullet"/>
      </w:pPr>
      <w:r>
        <w:t>Jump region: frozen rule span with tuned deltas; insertions retarget landings silently.</w:t>
      </w:r>
    </w:p>
    <w:p>
      <w:r>
        <w:rPr>
          <w:b w:val="0"/>
          <w:i/>
        </w:rPr>
        <w:t>End of Document 2. You can now read Document 1 as a peer — and build the fourth bot alone.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